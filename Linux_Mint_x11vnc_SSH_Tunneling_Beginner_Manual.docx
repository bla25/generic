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Linux Mint Remote Desktop Manual</w:t>
      </w:r>
    </w:p>
    <w:p>
      <w:pPr>
        <w:jc w:val="center"/>
      </w:pPr>
      <w:r>
        <w:rPr>
          <w:b/>
          <w:sz w:val="36"/>
        </w:rPr>
        <w:t>x11vnc + SSH Tunneling</w:t>
      </w:r>
    </w:p>
    <w:p>
      <w:pPr>
        <w:jc w:val="center"/>
      </w:pPr>
      <w:r>
        <w:rPr>
          <w:i/>
        </w:rPr>
        <w:t>Beginner-friendly guide for securely accessing an existing XFCE desktop</w:t>
      </w:r>
    </w:p>
    <w:p/>
    <w:p>
      <w:r>
        <w:rPr>
          <w:b/>
        </w:rPr>
        <w:t xml:space="preserve">Target setup: </w:t>
      </w:r>
      <w:r>
        <w:t>Linux Mint 22.x with XFCE + LightDM, x11vnc sharing display :0, and SSH providing the encrypted tunnel.</w:t>
      </w:r>
    </w:p>
    <w:p>
      <w:r>
        <w:rPr>
          <w:b/>
        </w:rPr>
        <w:t xml:space="preserve">What this manual covers: </w:t>
      </w:r>
      <w:r>
        <w:t>Installation, VNC password, testing, secure localhost-only VNC, SSH tunneling, Android/Windows/Linux clients, automatic startup with systemd, firewall considerations, troubleshooting, and removal.</w:t>
      </w:r>
    </w:p>
    <w:p>
      <w:r>
        <w:rPr>
          <w:b/>
        </w:rPr>
        <w:t xml:space="preserve">Important: </w:t>
      </w:r>
      <w:r>
        <w:t>Commands are written for the example Linux username 'deep'. If your username is different, replace /home/deep and the User=deep line accordingly.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What we are building</w:t>
      </w:r>
    </w:p>
    <w:p>
      <w:r>
        <w:t>2. Before you start</w:t>
      </w:r>
    </w:p>
    <w:p>
      <w:r>
        <w:t>3. Install x11vnc</w:t>
      </w:r>
    </w:p>
    <w:p>
      <w:r>
        <w:t>4. Create the VNC password</w:t>
      </w:r>
    </w:p>
    <w:p>
      <w:r>
        <w:t>5. Test x11vnc</w:t>
      </w:r>
    </w:p>
    <w:p>
      <w:r>
        <w:t>6. Make VNC listen only on localhost</w:t>
      </w:r>
    </w:p>
    <w:p>
      <w:r>
        <w:t>7. Install and enable SSH</w:t>
      </w:r>
    </w:p>
    <w:p>
      <w:r>
        <w:t>8. Create the SSH tunnel</w:t>
      </w:r>
    </w:p>
    <w:p>
      <w:r>
        <w:t>9. Connect from Android</w:t>
      </w:r>
    </w:p>
    <w:p>
      <w:r>
        <w:t>10. Connect from Windows</w:t>
      </w:r>
    </w:p>
    <w:p>
      <w:r>
        <w:t>11. Connect from another Linux computer</w:t>
      </w:r>
    </w:p>
    <w:p>
      <w:r>
        <w:t>12. Start x11vnc automatically at boot</w:t>
      </w:r>
    </w:p>
    <w:p>
      <w:r>
        <w:t>13. Check and manage the x11vnc service</w:t>
      </w:r>
    </w:p>
    <w:p>
      <w:r>
        <w:t>14. Firewall and security</w:t>
      </w:r>
    </w:p>
    <w:p>
      <w:r>
        <w:t>15. Optional: audio</w:t>
      </w:r>
    </w:p>
    <w:p>
      <w:r>
        <w:t>16. Troubleshooting</w:t>
      </w:r>
    </w:p>
    <w:p>
      <w:r>
        <w:t>17. How to disable or remove the setup</w:t>
      </w:r>
    </w:p>
    <w:p>
      <w:r>
        <w:t>18. Quick-reference command sheet</w:t>
      </w:r>
    </w:p>
    <w:p>
      <w:r>
        <w:br w:type="page"/>
      </w:r>
    </w:p>
    <w:p>
      <w:pPr>
        <w:pStyle w:val="Heading1"/>
      </w:pPr>
      <w:r>
        <w:t>1. What We Are Building</w:t>
      </w:r>
    </w:p>
    <w:p>
      <w:r>
        <w:t>The goal is to remotely control the Linux Mint desktop that is already displayed on the laptop. We use x11vnc because it shares the existing X11 desktop instead of creating a separate desktop session.</w:t>
      </w:r>
    </w:p>
    <w:p>
      <w:r>
        <w:t>The secure architecture is:</w:t>
      </w:r>
    </w:p>
    <w:p>
      <w:pPr>
        <w:pStyle w:val="CodeBlock"/>
        <w:shd w:fill="F2F2F2"/>
      </w:pPr>
      <w:r>
        <w:t>Remote device</w:t>
      </w:r>
      <w:r>
        <w:br/>
      </w:r>
      <w:r>
        <w:t xml:space="preserve">    |</w:t>
      </w:r>
      <w:r>
        <w:br/>
      </w:r>
      <w:r>
        <w:t xml:space="preserve">    | SSH connection (encrypted)</w:t>
      </w:r>
      <w:r>
        <w:br/>
      </w:r>
      <w:r>
        <w:t xml:space="preserve">    v</w:t>
      </w:r>
      <w:r>
        <w:br/>
      </w:r>
      <w:r>
        <w:t>Linux Mint laptop :22</w:t>
      </w:r>
      <w:r>
        <w:br/>
      </w:r>
      <w:r>
        <w:t xml:space="preserve">    |</w:t>
      </w:r>
      <w:r>
        <w:br/>
      </w:r>
      <w:r>
        <w:t xml:space="preserve">    | SSH forwards a local port to VNC</w:t>
      </w:r>
      <w:r>
        <w:br/>
      </w:r>
      <w:r>
        <w:t xml:space="preserve">    v</w:t>
      </w:r>
      <w:r>
        <w:br/>
      </w:r>
      <w:r>
        <w:t>127.0.0.1:5900</w:t>
      </w:r>
      <w:r>
        <w:br/>
      </w:r>
      <w:r>
        <w:t xml:space="preserve">    |</w:t>
      </w:r>
      <w:r>
        <w:br/>
      </w:r>
      <w:r>
        <w:t xml:space="preserve">    v</w:t>
      </w:r>
      <w:r>
        <w:br/>
      </w:r>
      <w:r>
        <w:t>x11vnc -&gt; X display :0 -&gt; XFCE desktop</w:t>
      </w:r>
    </w:p>
    <w:p>
      <w:r>
        <w:rPr>
          <w:b/>
        </w:rPr>
        <w:t xml:space="preserve">Why use SSH: </w:t>
      </w:r>
      <w:r>
        <w:t>Plain VNC traffic should not be exposed directly to the Internet. SSH encrypts the VNC connection while x11vnc is restricted to localhost.</w:t>
      </w:r>
    </w:p>
    <w:p>
      <w:pPr>
        <w:pStyle w:val="Heading1"/>
      </w:pPr>
      <w:r>
        <w:t>2. Before You Start</w:t>
      </w:r>
    </w:p>
    <w:p>
      <w:r>
        <w:t>You should have:</w:t>
      </w:r>
    </w:p>
    <w:p>
      <w:pPr>
        <w:pStyle w:val="ListBullet"/>
      </w:pPr>
      <w:r>
        <w:t>Linux Mint installed and working.</w:t>
      </w:r>
    </w:p>
    <w:p>
      <w:pPr>
        <w:pStyle w:val="ListBullet"/>
      </w:pPr>
      <w:r>
        <w:t>The XFCE desktop session you want to control.</w:t>
      </w:r>
    </w:p>
    <w:p>
      <w:pPr>
        <w:pStyle w:val="ListBullet"/>
      </w:pPr>
      <w:r>
        <w:t>A user account with sudo access.</w:t>
      </w:r>
    </w:p>
    <w:p>
      <w:pPr>
        <w:pStyle w:val="ListBullet"/>
      </w:pPr>
      <w:r>
        <w:t>A network connection.</w:t>
      </w:r>
    </w:p>
    <w:p>
      <w:pPr>
        <w:pStyle w:val="ListBullet"/>
      </w:pPr>
      <w:r>
        <w:t>An SSH client on the remote device.</w:t>
      </w:r>
    </w:p>
    <w:p>
      <w:pPr>
        <w:pStyle w:val="ListBullet"/>
      </w:pPr>
      <w:r>
        <w:t>A VNC client on the remote device.</w:t>
      </w:r>
    </w:p>
    <w:p>
      <w:r>
        <w:rPr>
          <w:b/>
        </w:rPr>
        <w:t xml:space="preserve">Network requirement: </w:t>
      </w:r>
      <w:r>
        <w:t>The remote device must be able to reach the Linux Mint computer over the network, VPN, or another secure network path. SSH tunneling does not magically make a private computer reachable from every network.</w:t>
      </w:r>
    </w:p>
    <w:p>
      <w:r>
        <w:rPr>
          <w:b/>
        </w:rPr>
        <w:t xml:space="preserve">Display assumption: </w:t>
      </w:r>
      <w:r>
        <w:t>This guide follows the setup we tested where the active desktop is X11 on display :0.</w:t>
      </w:r>
    </w:p>
    <w:p>
      <w:pPr>
        <w:pStyle w:val="Heading1"/>
      </w:pPr>
      <w:r>
        <w:t>3. Install x11vnc</w:t>
      </w:r>
    </w:p>
    <w:p>
      <w:r>
        <w:t>Open Terminal. You can usually press Ctrl+Alt+T.</w:t>
      </w:r>
    </w:p>
    <w:p>
      <w:pPr>
        <w:pStyle w:val="CodeBlock"/>
        <w:shd w:fill="F2F2F2"/>
      </w:pPr>
      <w:r>
        <w:t>sudo apt update</w:t>
      </w:r>
      <w:r>
        <w:br/>
      </w:r>
      <w:r>
        <w:t>sudo apt install x11vnc</w:t>
      </w:r>
    </w:p>
    <w:p>
      <w:r>
        <w:t>Check that x11vnc is installed:</w:t>
      </w:r>
    </w:p>
    <w:p>
      <w:pPr>
        <w:pStyle w:val="CodeBlock"/>
        <w:shd w:fill="F2F2F2"/>
      </w:pPr>
      <w:r>
        <w:t>x11vnc -version</w:t>
      </w:r>
    </w:p>
    <w:p>
      <w:r>
        <w:rPr>
          <w:b/>
        </w:rPr>
        <w:t xml:space="preserve">Expected result: </w:t>
      </w:r>
      <w:r>
        <w:t>You should see an x11vnc version number. The exact version may be different on another installation.</w:t>
      </w:r>
    </w:p>
    <w:p>
      <w:pPr>
        <w:pStyle w:val="Heading1"/>
      </w:pPr>
      <w:r>
        <w:t>4. Create the VNC Password</w:t>
      </w:r>
    </w:p>
    <w:p>
      <w:r>
        <w:t>x11vnc can use a password file instead of putting the password directly into the command.</w:t>
      </w:r>
    </w:p>
    <w:p>
      <w:pPr>
        <w:pStyle w:val="CodeBlock"/>
        <w:shd w:fill="F2F2F2"/>
      </w:pPr>
      <w:r>
        <w:t>mkdir -p ~/.vnc</w:t>
      </w:r>
      <w:r>
        <w:br/>
      </w:r>
      <w:r>
        <w:t>x11vnc -storepasswd</w:t>
      </w:r>
    </w:p>
    <w:p>
      <w:r>
        <w:t>When prompted, enter a VNC password. x11vnc will normally save it as:</w:t>
      </w:r>
    </w:p>
    <w:p>
      <w:pPr>
        <w:pStyle w:val="CodeBlock"/>
        <w:shd w:fill="F2F2F2"/>
      </w:pPr>
      <w:r>
        <w:t>/home/deep/.vnc/passwd</w:t>
      </w:r>
    </w:p>
    <w:p>
      <w:r>
        <w:rPr>
          <w:b/>
        </w:rPr>
        <w:t xml:space="preserve">Security: </w:t>
      </w:r>
      <w:r>
        <w:t>Do not share this file or paste its contents into chat. The VNC password is a credential.</w:t>
      </w:r>
    </w:p>
    <w:p>
      <w:pPr>
        <w:pStyle w:val="Heading1"/>
      </w:pPr>
      <w:r>
        <w:t>5. Test x11vnc</w:t>
      </w:r>
    </w:p>
    <w:p>
      <w:r>
        <w:t>Before creating a permanent service, test it manually. This makes troubleshooting much easier.</w:t>
      </w:r>
    </w:p>
    <w:p>
      <w:pPr>
        <w:pStyle w:val="CodeBlock"/>
        <w:shd w:fill="F2F2F2"/>
      </w:pPr>
      <w:r>
        <w:t>x11vnc -forever -display :0 -auth guess -rfbauth ~/.vnc/passwd</w:t>
      </w:r>
    </w:p>
    <w:p>
      <w:r>
        <w:t>Leave this Terminal open while testing. From another computer on the same network, use a VNC client and connect to the Linux Mint computer's IP address on port 5900.</w:t>
      </w:r>
    </w:p>
    <w:p>
      <w:pPr>
        <w:pStyle w:val="CodeBlock"/>
        <w:shd w:fill="F2F2F2"/>
      </w:pPr>
      <w:r>
        <w:t>hostname -I</w:t>
      </w:r>
    </w:p>
    <w:p>
      <w:r>
        <w:rPr>
          <w:b/>
        </w:rPr>
        <w:t xml:space="preserve">Stop the test: </w:t>
      </w:r>
      <w:r>
        <w:t>Return to the Terminal running x11vnc and press Ctrl+C.</w:t>
      </w:r>
    </w:p>
    <w:p>
      <w:pPr>
        <w:pStyle w:val="Heading1"/>
      </w:pPr>
      <w:r>
        <w:t>6. Make VNC Listen Only on Localhost</w:t>
      </w:r>
    </w:p>
    <w:p>
      <w:r>
        <w:t>For the secure setup, x11vnc should not accept direct network VNC connections. The -localhost option makes x11vnc listen only on the Linux Mint computer itself.</w:t>
      </w:r>
    </w:p>
    <w:p>
      <w:pPr>
        <w:pStyle w:val="CodeBlock"/>
        <w:shd w:fill="F2F2F2"/>
      </w:pPr>
      <w:r>
        <w:t>x11vnc -localhost -forever -display :0 -auth guess -rfbauth ~/.vnc/passwd</w:t>
      </w:r>
    </w:p>
    <w:p>
      <w:r>
        <w:t>With this option, a remote device cannot simply connect directly to:</w:t>
      </w:r>
    </w:p>
    <w:p>
      <w:pPr>
        <w:pStyle w:val="CodeBlock"/>
        <w:shd w:fill="F2F2F2"/>
      </w:pPr>
      <w:r>
        <w:t>LINUX_MINT_IP:5900</w:t>
      </w:r>
    </w:p>
    <w:p>
      <w:r>
        <w:t>Instead, the remote device first creates an SSH tunnel. The VNC client then connects to the tunnel's local endpoint.</w:t>
      </w:r>
    </w:p>
    <w:p>
      <w:pPr>
        <w:pStyle w:val="Heading1"/>
      </w:pPr>
      <w:r>
        <w:t>7. Install and Enable SSH</w:t>
      </w:r>
    </w:p>
    <w:p>
      <w:pPr>
        <w:pStyle w:val="CodeBlock"/>
        <w:shd w:fill="F2F2F2"/>
      </w:pPr>
      <w:r>
        <w:t>sudo apt update</w:t>
      </w:r>
      <w:r>
        <w:br/>
      </w:r>
      <w:r>
        <w:t>sudo apt install openssh-server</w:t>
      </w:r>
      <w:r>
        <w:br/>
      </w:r>
      <w:r>
        <w:t>sudo systemctl enable --now ssh</w:t>
      </w:r>
    </w:p>
    <w:p>
      <w:r>
        <w:t>Check SSH:</w:t>
      </w:r>
    </w:p>
    <w:p>
      <w:pPr>
        <w:pStyle w:val="CodeBlock"/>
        <w:shd w:fill="F2F2F2"/>
      </w:pPr>
      <w:r>
        <w:t>systemctl status ssh --no-pager</w:t>
      </w:r>
    </w:p>
    <w:p>
      <w:r>
        <w:rPr>
          <w:b/>
        </w:rPr>
        <w:t xml:space="preserve">Expected result: </w:t>
      </w:r>
      <w:r>
        <w:t>Look for Active: active (running). Press q if systemctl opens a pager.</w:t>
      </w:r>
    </w:p>
    <w:p>
      <w:pPr>
        <w:pStyle w:val="Heading1"/>
      </w:pPr>
      <w:r>
        <w:t>8. Create the SSH Tunnel</w:t>
      </w:r>
    </w:p>
    <w:p>
      <w:r>
        <w:t>An SSH tunnel forwards a port on the remote device to the VNC port on the Linux Mint computer. The VNC traffic travels inside the encrypted SSH connection.</w:t>
      </w:r>
    </w:p>
    <w:p>
      <w:r>
        <w:t>Example from another Linux computer:</w:t>
      </w:r>
    </w:p>
    <w:p>
      <w:pPr>
        <w:pStyle w:val="CodeBlock"/>
        <w:shd w:fill="F2F2F2"/>
      </w:pPr>
      <w:r>
        <w:t>ssh -L 5900:127.0.0.1:5900 deep@LINUX_MINT_IP</w:t>
      </w:r>
    </w:p>
    <w:p>
      <w:r>
        <w:t>Keep that SSH Terminal open. Then start your VNC client on the remote computer and connect to:</w:t>
      </w:r>
    </w:p>
    <w:p>
      <w:pPr>
        <w:pStyle w:val="CodeBlock"/>
        <w:shd w:fill="F2F2F2"/>
      </w:pPr>
      <w:r>
        <w:t>127.0.0.1:5900</w:t>
      </w:r>
    </w:p>
    <w:p>
      <w:r>
        <w:rPr>
          <w:b/>
        </w:rPr>
        <w:t xml:space="preserve">Meaning: </w:t>
      </w:r>
      <w:r>
        <w:t>-L 5900:127.0.0.1:5900 means: local port 5900 -&gt; SSH -&gt; Linux Mint localhost port 5900.</w:t>
      </w:r>
    </w:p>
    <w:p>
      <w:r>
        <w:t>If local port 5900 is already in use on the remote computer, use another local port, for example:</w:t>
      </w:r>
    </w:p>
    <w:p>
      <w:pPr>
        <w:pStyle w:val="CodeBlock"/>
        <w:shd w:fill="F2F2F2"/>
      </w:pPr>
      <w:r>
        <w:t>ssh -L 5901:127.0.0.1:5900 deep@LINUX_MINT_IP</w:t>
      </w:r>
    </w:p>
    <w:p>
      <w:r>
        <w:t>Then connect the VNC client to:</w:t>
      </w:r>
    </w:p>
    <w:p>
      <w:pPr>
        <w:pStyle w:val="CodeBlock"/>
        <w:shd w:fill="F2F2F2"/>
      </w:pPr>
      <w:r>
        <w:t>127.0.0.1:5901</w:t>
      </w:r>
    </w:p>
    <w:p>
      <w:pPr>
        <w:pStyle w:val="Heading1"/>
      </w:pPr>
      <w:r>
        <w:t>9. Connect from Android</w:t>
      </w:r>
    </w:p>
    <w:p>
      <w:r>
        <w:t>Android needs two pieces: an SSH client capable of port forwarding and a VNC client. One commonly used approach is an Android VNC client with SSH-tunneling support.</w:t>
      </w:r>
    </w:p>
    <w:p>
      <w:r>
        <w:t>The connection details conceptually are:</w:t>
      </w:r>
    </w:p>
    <w:p>
      <w:pPr>
        <w:pStyle w:val="ListBullet"/>
      </w:pPr>
      <w:r>
        <w:t>SSH host: the Linux Mint computer's IP address or hostname.</w:t>
      </w:r>
    </w:p>
    <w:p>
      <w:pPr>
        <w:pStyle w:val="ListBullet"/>
      </w:pPr>
      <w:r>
        <w:t>SSH port: 22, unless you changed it.</w:t>
      </w:r>
    </w:p>
    <w:p>
      <w:pPr>
        <w:pStyle w:val="ListBullet"/>
      </w:pPr>
      <w:r>
        <w:t>SSH username: deep.</w:t>
      </w:r>
    </w:p>
    <w:p>
      <w:pPr>
        <w:pStyle w:val="ListBullet"/>
      </w:pPr>
      <w:r>
        <w:t>VNC destination through the tunnel: 127.0.0.1:5900.</w:t>
      </w:r>
    </w:p>
    <w:p>
      <w:pPr>
        <w:pStyle w:val="ListBullet"/>
      </w:pPr>
      <w:r>
        <w:t>VNC password: the password created with x11vnc -storepasswd.</w:t>
      </w:r>
    </w:p>
    <w:p>
      <w:r>
        <w:rPr>
          <w:b/>
        </w:rPr>
        <w:t xml:space="preserve">Important: </w:t>
      </w:r>
      <w:r>
        <w:t>Do not enter the Linux Mint LAN IP as the VNC destination after using a localhost-only x11vnc. The VNC client should use the tunnel endpoint.</w:t>
      </w:r>
    </w:p>
    <w:p>
      <w:pPr>
        <w:pStyle w:val="Heading1"/>
      </w:pPr>
      <w:r>
        <w:t>10. Connect from Windows</w:t>
      </w:r>
    </w:p>
    <w:p>
      <w:r>
        <w:t>Windows works with the same architecture. You need an SSH client and a VNC viewer. Modern Windows includes the OpenSSH client on many installations; it can be checked with:</w:t>
      </w:r>
    </w:p>
    <w:p>
      <w:pPr>
        <w:pStyle w:val="CodeBlock"/>
        <w:shd w:fill="F2F2F2"/>
      </w:pPr>
      <w:r>
        <w:t>ssh -V</w:t>
      </w:r>
    </w:p>
    <w:p>
      <w:r>
        <w:t>Create the tunnel in PowerShell or Command Prompt:</w:t>
      </w:r>
    </w:p>
    <w:p>
      <w:pPr>
        <w:pStyle w:val="CodeBlock"/>
        <w:shd w:fill="F2F2F2"/>
      </w:pPr>
      <w:r>
        <w:t>ssh -L 5900:127.0.0.1:5900 deep@LINUX_MINT_IP</w:t>
      </w:r>
    </w:p>
    <w:p>
      <w:r>
        <w:t>Keep the window open. Open your Windows VNC viewer and connect to:</w:t>
      </w:r>
    </w:p>
    <w:p>
      <w:pPr>
        <w:pStyle w:val="CodeBlock"/>
        <w:shd w:fill="F2F2F2"/>
      </w:pPr>
      <w:r>
        <w:t>127.0.0.1:5900</w:t>
      </w:r>
    </w:p>
    <w:p>
      <w:r>
        <w:rPr>
          <w:b/>
        </w:rPr>
        <w:t xml:space="preserve">Alternative: </w:t>
      </w:r>
      <w:r>
        <w:t>Some Windows SSH/VNC applications provide a graphical way to configure local port forwarding. The forwarding values are still the same.</w:t>
      </w:r>
    </w:p>
    <w:p>
      <w:pPr>
        <w:pStyle w:val="Heading1"/>
      </w:pPr>
      <w:r>
        <w:t>11. Connect from Another Linux Computer</w:t>
      </w:r>
    </w:p>
    <w:p>
      <w:r>
        <w:t>Linux works in exactly the same way:</w:t>
      </w:r>
    </w:p>
    <w:p>
      <w:pPr>
        <w:pStyle w:val="CodeBlock"/>
        <w:shd w:fill="F2F2F2"/>
      </w:pPr>
      <w:r>
        <w:t>ssh -L 5900:127.0.0.1:5900 deep@LINUX_MINT_IP</w:t>
      </w:r>
    </w:p>
    <w:p>
      <w:r>
        <w:t>Then open a VNC client such as Remmina and connect to:</w:t>
      </w:r>
    </w:p>
    <w:p>
      <w:pPr>
        <w:pStyle w:val="CodeBlock"/>
        <w:shd w:fill="F2F2F2"/>
      </w:pPr>
      <w:r>
        <w:t>127.0.0.1:5900</w:t>
      </w:r>
    </w:p>
    <w:p>
      <w:r>
        <w:rPr>
          <w:b/>
        </w:rPr>
        <w:t xml:space="preserve">Cross-platform: </w:t>
      </w:r>
      <w:r>
        <w:t>The server is Linux, but the remote client can be Linux, Windows, or Android as long as it supports the required SSH and VNC functions.</w:t>
      </w:r>
    </w:p>
    <w:p>
      <w:pPr>
        <w:pStyle w:val="Heading1"/>
      </w:pPr>
      <w:r>
        <w:t>12. Start x11vnc Automatically at Boot</w:t>
      </w:r>
    </w:p>
    <w:p>
      <w:r>
        <w:t>Once manual testing works, create a systemd service.</w:t>
      </w:r>
    </w:p>
    <w:p>
      <w:pPr>
        <w:pStyle w:val="CodeBlock"/>
        <w:shd w:fill="F2F2F2"/>
      </w:pPr>
      <w:r>
        <w:t>sudo nano /etc/systemd/system/x11vnc.service</w:t>
      </w:r>
    </w:p>
    <w:p>
      <w:r>
        <w:t>Paste this:</w:t>
      </w:r>
    </w:p>
    <w:p>
      <w:pPr>
        <w:pStyle w:val="CodeBlock"/>
        <w:shd w:fill="F2F2F2"/>
      </w:pPr>
      <w:r>
        <w:t>[Unit]</w:t>
      </w:r>
      <w:r>
        <w:br/>
      </w:r>
      <w:r>
        <w:t>Description=Start x11vnc at startup</w:t>
      </w:r>
      <w:r>
        <w:br/>
      </w:r>
      <w:r>
        <w:t>After=display-manager.service</w:t>
      </w:r>
      <w:r>
        <w:br/>
      </w:r>
      <w:r>
        <w:t>Wants=display-manager.service</w:t>
      </w:r>
      <w:r>
        <w:br/>
      </w:r>
      <w:r/>
      <w:r>
        <w:br/>
      </w:r>
      <w:r>
        <w:t>[Service]</w:t>
      </w:r>
      <w:r>
        <w:br/>
      </w:r>
      <w:r>
        <w:t>Type=simple</w:t>
      </w:r>
      <w:r>
        <w:br/>
      </w:r>
      <w:r>
        <w:t>User=deep</w:t>
      </w:r>
      <w:r>
        <w:br/>
      </w:r>
      <w:r>
        <w:t>Environment=DISPLAY=:0</w:t>
      </w:r>
      <w:r>
        <w:br/>
      </w:r>
      <w:r>
        <w:t>ExecStart=/usr/bin/x11vnc -localhost -forever -display :0 -auth guess -rfbauth /home/deep/.vnc/passwd</w:t>
      </w:r>
      <w:r>
        <w:br/>
      </w:r>
      <w:r>
        <w:t>Restart=on-failure</w:t>
      </w:r>
      <w:r>
        <w:br/>
      </w:r>
      <w:r>
        <w:t>RestartSec=3</w:t>
      </w:r>
      <w:r>
        <w:br/>
      </w:r>
      <w:r/>
      <w:r>
        <w:br/>
      </w:r>
      <w:r>
        <w:t>[Install]</w:t>
      </w:r>
      <w:r>
        <w:br/>
      </w:r>
      <w:r>
        <w:t>WantedBy=graphical.target</w:t>
      </w:r>
    </w:p>
    <w:p>
      <w:r>
        <w:t>Save in nano with Ctrl+O, press Enter, then exit with Ctrl+X.</w:t>
      </w:r>
    </w:p>
    <w:p>
      <w:r>
        <w:t>Reload systemd and enable the service:</w:t>
      </w:r>
    </w:p>
    <w:p>
      <w:pPr>
        <w:pStyle w:val="CodeBlock"/>
        <w:shd w:fill="F2F2F2"/>
      </w:pPr>
      <w:r>
        <w:t>sudo systemctl daemon-reload</w:t>
      </w:r>
      <w:r>
        <w:br/>
      </w:r>
      <w:r>
        <w:t>sudo systemctl enable x11vnc</w:t>
      </w:r>
      <w:r>
        <w:br/>
      </w:r>
      <w:r>
        <w:t>sudo systemctl start x11vnc</w:t>
      </w:r>
    </w:p>
    <w:p>
      <w:r>
        <w:t>Check it:</w:t>
      </w:r>
    </w:p>
    <w:p>
      <w:pPr>
        <w:pStyle w:val="CodeBlock"/>
        <w:shd w:fill="F2F2F2"/>
      </w:pPr>
      <w:r>
        <w:t>systemctl status x11vnc --no-pager</w:t>
      </w:r>
    </w:p>
    <w:p>
      <w:r>
        <w:rPr>
          <w:b/>
        </w:rPr>
        <w:t xml:space="preserve">About WantedBy=graphical.target: </w:t>
      </w:r>
      <w:r>
        <w:t>This tells systemd that the service belongs to the graphical boot target. Enabling the service creates the appropriate systemd link so it is started automatically when that target is reached.</w:t>
      </w:r>
    </w:p>
    <w:p>
      <w:pPr>
        <w:pStyle w:val="Heading1"/>
      </w:pPr>
      <w:r>
        <w:t>13. Check and Manage the x11vnc Service</w:t>
      </w:r>
    </w:p>
    <w:p>
      <w:r>
        <w:t>Start:</w:t>
      </w:r>
    </w:p>
    <w:p>
      <w:pPr>
        <w:pStyle w:val="CodeBlock"/>
        <w:shd w:fill="F2F2F2"/>
      </w:pPr>
      <w:r>
        <w:t>sudo systemctl start x11vnc</w:t>
      </w:r>
    </w:p>
    <w:p>
      <w:r>
        <w:t>Stop:</w:t>
      </w:r>
    </w:p>
    <w:p>
      <w:pPr>
        <w:pStyle w:val="CodeBlock"/>
        <w:shd w:fill="F2F2F2"/>
      </w:pPr>
      <w:r>
        <w:t>sudo systemctl stop x11vnc</w:t>
      </w:r>
    </w:p>
    <w:p>
      <w:r>
        <w:t>Restart:</w:t>
      </w:r>
    </w:p>
    <w:p>
      <w:pPr>
        <w:pStyle w:val="CodeBlock"/>
        <w:shd w:fill="F2F2F2"/>
      </w:pPr>
      <w:r>
        <w:t>sudo systemctl restart x11vnc</w:t>
      </w:r>
    </w:p>
    <w:p>
      <w:r>
        <w:t>Enable at boot:</w:t>
      </w:r>
    </w:p>
    <w:p>
      <w:pPr>
        <w:pStyle w:val="CodeBlock"/>
        <w:shd w:fill="F2F2F2"/>
      </w:pPr>
      <w:r>
        <w:t>sudo systemctl enable x11vnc</w:t>
      </w:r>
    </w:p>
    <w:p>
      <w:r>
        <w:t>Disable at boot:</w:t>
      </w:r>
    </w:p>
    <w:p>
      <w:pPr>
        <w:pStyle w:val="CodeBlock"/>
        <w:shd w:fill="F2F2F2"/>
      </w:pPr>
      <w:r>
        <w:t>sudo systemctl disable x11vnc</w:t>
      </w:r>
    </w:p>
    <w:p>
      <w:r>
        <w:t>See logs from the current boot:</w:t>
      </w:r>
    </w:p>
    <w:p>
      <w:pPr>
        <w:pStyle w:val="CodeBlock"/>
        <w:shd w:fill="F2F2F2"/>
      </w:pPr>
      <w:r>
        <w:t>journalctl -u x11vnc -b --no-pager</w:t>
      </w:r>
    </w:p>
    <w:p>
      <w:r>
        <w:t>See whether it is enabled:</w:t>
      </w:r>
    </w:p>
    <w:p>
      <w:pPr>
        <w:pStyle w:val="CodeBlock"/>
        <w:shd w:fill="F2F2F2"/>
      </w:pPr>
      <w:r>
        <w:t>systemctl is-enabled x11vnc</w:t>
      </w:r>
    </w:p>
    <w:p>
      <w:pPr>
        <w:pStyle w:val="Heading1"/>
      </w:pPr>
      <w:r>
        <w:t>14. Firewall and Security</w:t>
      </w:r>
    </w:p>
    <w:p>
      <w:r>
        <w:t>The secure design is to expose SSH, not VNC. Because x11vnc uses -localhost, the VNC server does not need a public firewall rule for port 5900.</w:t>
      </w:r>
    </w:p>
    <w:p>
      <w:r>
        <w:t>If UFW is being used, check it:</w:t>
      </w:r>
    </w:p>
    <w:p>
      <w:pPr>
        <w:pStyle w:val="CodeBlock"/>
        <w:shd w:fill="F2F2F2"/>
      </w:pPr>
      <w:r>
        <w:t>sudo ufw status</w:t>
      </w:r>
    </w:p>
    <w:p>
      <w:r>
        <w:t>If SSH is blocked by UFW, allow SSH:</w:t>
      </w:r>
    </w:p>
    <w:p>
      <w:pPr>
        <w:pStyle w:val="CodeBlock"/>
        <w:shd w:fill="F2F2F2"/>
      </w:pPr>
      <w:r>
        <w:t>sudo ufw allow OpenSSH</w:t>
      </w:r>
    </w:p>
    <w:p>
      <w:r>
        <w:rPr>
          <w:b/>
        </w:rPr>
        <w:t xml:space="preserve">Do not do this blindly: </w:t>
      </w:r>
      <w:r>
        <w:t>Only expose SSH to networks where you actually need it. If you are making your computer reachable from the Internet, use a VPN such as Tailscale/WireGuard or carefully restrict SSH rather than exposing VNC.</w:t>
      </w:r>
    </w:p>
    <w:p>
      <w:r>
        <w:t>You can confirm that x11vnc is listening only on localhost with:</w:t>
      </w:r>
    </w:p>
    <w:p>
      <w:pPr>
        <w:pStyle w:val="CodeBlock"/>
        <w:shd w:fill="F2F2F2"/>
      </w:pPr>
      <w:r>
        <w:t>ss -lntp | grep 5900</w:t>
      </w:r>
    </w:p>
    <w:p>
      <w:r>
        <w:rPr>
          <w:b/>
        </w:rPr>
        <w:t xml:space="preserve">Expected: </w:t>
      </w:r>
      <w:r>
        <w:t>A localhost-only listener should show 127.0.0.1:5900 and/or [::1]:5900 rather than 0.0.0.0:5900.</w:t>
      </w:r>
    </w:p>
    <w:p>
      <w:pPr>
        <w:pStyle w:val="Heading1"/>
      </w:pPr>
      <w:r>
        <w:t>15. Optional: Audio</w:t>
      </w:r>
    </w:p>
    <w:p>
      <w:r>
        <w:t>x11vnc is primarily a screen and mouse/keyboard sharing tool. It does not automatically transport Linux desktop audio through the VNC connection.</w:t>
      </w:r>
    </w:p>
    <w:p>
      <w:pPr>
        <w:pStyle w:val="ListBullet"/>
      </w:pPr>
      <w:r>
        <w:t>For remote audio, use a separate audio solution such as PulseAudio/PipeWire network audio, a remote-desktop protocol designed for audio, or an application-specific streaming solution.</w:t>
      </w:r>
    </w:p>
    <w:p>
      <w:pPr>
        <w:pStyle w:val="ListBullet"/>
      </w:pPr>
      <w:r>
        <w:t>Do not assume that because the desktop is visible through VNC, its audio is also being transmitted.</w:t>
      </w:r>
    </w:p>
    <w:p>
      <w:r>
        <w:rPr>
          <w:b/>
        </w:rPr>
        <w:t xml:space="preserve">For this setup: </w:t>
      </w:r>
      <w:r>
        <w:t>VNC + SSH provides secure remote screen/control. Audio requires a separate configuration.</w:t>
      </w:r>
    </w:p>
    <w:p>
      <w:pPr>
        <w:pStyle w:val="Heading1"/>
      </w:pPr>
      <w:r>
        <w:t>16. Troubleshooting</w:t>
      </w:r>
    </w:p>
    <w:p>
      <w:pPr>
        <w:pStyle w:val="Heading2"/>
      </w:pPr>
      <w:r>
        <w:t>x11vnc service says 'bad unit file setting'</w:t>
      </w:r>
    </w:p>
    <w:p>
      <w:r>
        <w:t>Check the service file for typos:</w:t>
      </w:r>
    </w:p>
    <w:p>
      <w:pPr>
        <w:pStyle w:val="CodeBlock"/>
        <w:shd w:fill="F2F2F2"/>
      </w:pPr>
      <w:r>
        <w:t>sudo systemd-analyze verify /etc/systemd/system/x11vnc.service</w:t>
      </w:r>
    </w:p>
    <w:p>
      <w:r>
        <w:t>Then reload:</w:t>
      </w:r>
    </w:p>
    <w:p>
      <w:pPr>
        <w:pStyle w:val="CodeBlock"/>
        <w:shd w:fill="F2F2F2"/>
      </w:pPr>
      <w:r>
        <w:t>sudo systemctl daemon-reload</w:t>
      </w:r>
      <w:r>
        <w:br/>
      </w:r>
      <w:r>
        <w:t>sudo systemctl restart x11vnc</w:t>
      </w:r>
      <w:r>
        <w:br/>
      </w:r>
      <w:r/>
    </w:p>
    <w:p>
      <w:pPr>
        <w:pStyle w:val="Heading2"/>
      </w:pPr>
      <w:r>
        <w:t>x11vnc starts manually but not at boot</w:t>
      </w:r>
    </w:p>
    <w:p>
      <w:pPr>
        <w:pStyle w:val="CodeBlock"/>
        <w:shd w:fill="F2F2F2"/>
      </w:pPr>
      <w:r>
        <w:t>systemctl is-enabled x11vnc</w:t>
      </w:r>
      <w:r>
        <w:br/>
      </w:r>
      <w:r>
        <w:t>systemctl status x11vnc --no-pager</w:t>
      </w:r>
      <w:r>
        <w:br/>
      </w:r>
      <w:r>
        <w:t>journalctl -u x11vnc -b --no-pager</w:t>
      </w:r>
    </w:p>
    <w:p>
      <w:r>
        <w:t>A common cause is that the graphical display is not ready when the service starts. The service can require additional display-manager/X-session ordering on some systems. Do not change multiple settings at once; inspect the journal first.</w:t>
      </w:r>
    </w:p>
    <w:p>
      <w:pPr>
        <w:pStyle w:val="Heading2"/>
      </w:pPr>
      <w:r>
        <w:t>x11vnc cannot find display :0</w:t>
      </w:r>
    </w:p>
    <w:p>
      <w:pPr>
        <w:pStyle w:val="CodeBlock"/>
        <w:shd w:fill="F2F2F2"/>
      </w:pPr>
      <w:r>
        <w:t>echo $DISPLAY</w:t>
      </w:r>
      <w:r>
        <w:br/>
      </w:r>
      <w:r>
        <w:t>who</w:t>
      </w:r>
      <w:r>
        <w:br/>
      </w:r>
      <w:r>
        <w:t>loginctl list-sessions</w:t>
      </w:r>
    </w:p>
    <w:p>
      <w:r>
        <w:t>The manual follows the previously tested :0 desktop. If your active X session uses a different display, the service must be adjusted.</w:t>
      </w:r>
    </w:p>
    <w:p>
      <w:pPr>
        <w:pStyle w:val="Heading2"/>
      </w:pPr>
      <w:r>
        <w:t>VNC client cannot connect</w:t>
      </w:r>
    </w:p>
    <w:p>
      <w:r>
        <w:t>Check the server:</w:t>
      </w:r>
    </w:p>
    <w:p>
      <w:pPr>
        <w:pStyle w:val="CodeBlock"/>
        <w:shd w:fill="F2F2F2"/>
      </w:pPr>
      <w:r>
        <w:t>systemctl status x11vnc --no-pager</w:t>
      </w:r>
      <w:r>
        <w:br/>
      </w:r>
      <w:r>
        <w:t>ss -lntp | grep 5900</w:t>
      </w:r>
    </w:p>
    <w:p>
      <w:r>
        <w:t>Check SSH:</w:t>
      </w:r>
    </w:p>
    <w:p>
      <w:pPr>
        <w:pStyle w:val="CodeBlock"/>
        <w:shd w:fill="F2F2F2"/>
      </w:pPr>
      <w:r>
        <w:t>systemctl status ssh --no-pager</w:t>
      </w:r>
    </w:p>
    <w:p>
      <w:r>
        <w:t>If using a tunnel, make sure the SSH command remains running. If the SSH process closes, the tunnel disappears.</w:t>
      </w:r>
    </w:p>
    <w:p>
      <w:pPr>
        <w:pStyle w:val="Heading2"/>
      </w:pPr>
      <w:r>
        <w:t>I can SSH in, but VNC says connection refused</w:t>
      </w:r>
    </w:p>
    <w:p>
      <w:r>
        <w:t>Make sure x11vnc is listening on localhost:</w:t>
      </w:r>
    </w:p>
    <w:p>
      <w:pPr>
        <w:pStyle w:val="CodeBlock"/>
        <w:shd w:fill="F2F2F2"/>
      </w:pPr>
      <w:r>
        <w:t>ss -lntp | grep 5900</w:t>
      </w:r>
    </w:p>
    <w:p>
      <w:r>
        <w:t>Then check:</w:t>
      </w:r>
    </w:p>
    <w:p>
      <w:pPr>
        <w:pStyle w:val="CodeBlock"/>
        <w:shd w:fill="F2F2F2"/>
      </w:pPr>
      <w:r>
        <w:t>journalctl -u x11vnc -b --no-pager</w:t>
      </w:r>
    </w:p>
    <w:p>
      <w:pPr>
        <w:pStyle w:val="Heading2"/>
      </w:pPr>
      <w:r>
        <w:t>The remote device is on a different network</w:t>
      </w:r>
    </w:p>
    <w:p>
      <w:r>
        <w:t>A normal LAN IP such as 192.168.x.x is usually reachable only inside the local network. For access from another network, you need a secure path between the devices.</w:t>
      </w:r>
    </w:p>
    <w:p>
      <w:pPr>
        <w:pStyle w:val="ListBullet"/>
      </w:pPr>
      <w:r>
        <w:t>VPN/mesh VPN: Tailscale or WireGuard.</w:t>
      </w:r>
    </w:p>
    <w:p>
      <w:pPr>
        <w:pStyle w:val="ListBullet"/>
      </w:pPr>
      <w:r>
        <w:t>Site-to-site or home VPN.</w:t>
      </w:r>
    </w:p>
    <w:p>
      <w:pPr>
        <w:pStyle w:val="ListBullet"/>
      </w:pPr>
      <w:r>
        <w:t>A carefully configured SSH server reachable from outside, usually with strong authentication and firewall restrictions.</w:t>
      </w:r>
    </w:p>
    <w:p>
      <w:r>
        <w:rPr>
          <w:b/>
        </w:rPr>
        <w:t xml:space="preserve">Recommended: </w:t>
      </w:r>
      <w:r>
        <w:t>A VPN/mesh VPN is generally easier and safer than exposing SSH directly to the public Internet.</w:t>
      </w:r>
    </w:p>
    <w:p>
      <w:pPr>
        <w:pStyle w:val="Heading1"/>
      </w:pPr>
      <w:r>
        <w:t>17. How to Disable or Remove the Setup</w:t>
      </w:r>
    </w:p>
    <w:p>
      <w:r>
        <w:t>To stop x11vnc now:</w:t>
      </w:r>
    </w:p>
    <w:p>
      <w:pPr>
        <w:pStyle w:val="CodeBlock"/>
        <w:shd w:fill="F2F2F2"/>
      </w:pPr>
      <w:r>
        <w:t>sudo systemctl stop x11vnc</w:t>
      </w:r>
    </w:p>
    <w:p>
      <w:r>
        <w:t>To stop it starting at boot:</w:t>
      </w:r>
    </w:p>
    <w:p>
      <w:pPr>
        <w:pStyle w:val="CodeBlock"/>
        <w:shd w:fill="F2F2F2"/>
      </w:pPr>
      <w:r>
        <w:t>sudo systemctl disable x11vnc</w:t>
      </w:r>
    </w:p>
    <w:p>
      <w:r>
        <w:t>To remove the systemd service:</w:t>
      </w:r>
    </w:p>
    <w:p>
      <w:pPr>
        <w:pStyle w:val="CodeBlock"/>
        <w:shd w:fill="F2F2F2"/>
      </w:pPr>
      <w:r>
        <w:t>sudo rm /etc/systemd/system/x11vnc.service</w:t>
      </w:r>
      <w:r>
        <w:br/>
      </w:r>
      <w:r>
        <w:t>sudo systemctl daemon-reload</w:t>
      </w:r>
    </w:p>
    <w:p>
      <w:r>
        <w:t>To remove x11vnc:</w:t>
      </w:r>
    </w:p>
    <w:p>
      <w:pPr>
        <w:pStyle w:val="CodeBlock"/>
        <w:shd w:fill="F2F2F2"/>
      </w:pPr>
      <w:r>
        <w:t>sudo apt remove x11vnc</w:t>
      </w:r>
    </w:p>
    <w:p>
      <w:r>
        <w:rPr>
          <w:b/>
        </w:rPr>
        <w:t xml:space="preserve">SSH warning: </w:t>
      </w:r>
      <w:r>
        <w:t>Do not remove openssh-server if you still use SSH for administration or for the VNC tunnel.</w:t>
      </w:r>
    </w:p>
    <w:p>
      <w:pPr>
        <w:pStyle w:val="Heading1"/>
      </w:pPr>
      <w:r>
        <w:t>18. Quick-Reference Command Sheet</w:t>
      </w:r>
    </w:p>
    <w:p>
      <w:pPr>
        <w:pStyle w:val="Heading2"/>
      </w:pPr>
      <w:r>
        <w:t>Install</w:t>
      </w:r>
    </w:p>
    <w:p>
      <w:pPr>
        <w:pStyle w:val="CodeBlock"/>
        <w:shd w:fill="F2F2F2"/>
      </w:pPr>
      <w:r>
        <w:t>sudo apt update</w:t>
      </w:r>
      <w:r>
        <w:br/>
      </w:r>
      <w:r>
        <w:t>sudo apt install x11vnc openssh-server</w:t>
      </w:r>
      <w:r>
        <w:br/>
      </w:r>
      <w:r>
        <w:t>sudo systemctl enable --now ssh</w:t>
      </w:r>
    </w:p>
    <w:p>
      <w:pPr>
        <w:pStyle w:val="Heading2"/>
      </w:pPr>
      <w:r>
        <w:t>VNC password</w:t>
      </w:r>
    </w:p>
    <w:p>
      <w:pPr>
        <w:pStyle w:val="CodeBlock"/>
        <w:shd w:fill="F2F2F2"/>
      </w:pPr>
      <w:r>
        <w:t>mkdir -p ~/.vnc</w:t>
      </w:r>
      <w:r>
        <w:br/>
      </w:r>
      <w:r>
        <w:t>x11vnc -storepasswd</w:t>
      </w:r>
    </w:p>
    <w:p>
      <w:pPr>
        <w:pStyle w:val="Heading2"/>
      </w:pPr>
      <w:r>
        <w:t>Manual secure x11vnc test</w:t>
      </w:r>
    </w:p>
    <w:p>
      <w:pPr>
        <w:pStyle w:val="CodeBlock"/>
        <w:shd w:fill="F2F2F2"/>
      </w:pPr>
      <w:r>
        <w:t>x11vnc -localhost -forever -display :0 -auth guess -rfbauth ~/.vnc/passwd</w:t>
      </w:r>
    </w:p>
    <w:p>
      <w:pPr>
        <w:pStyle w:val="Heading2"/>
      </w:pPr>
      <w:r>
        <w:t>SSH tunnel from Linux/Windows</w:t>
      </w:r>
    </w:p>
    <w:p>
      <w:pPr>
        <w:pStyle w:val="CodeBlock"/>
        <w:shd w:fill="F2F2F2"/>
      </w:pPr>
      <w:r>
        <w:t>ssh -L 5900:127.0.0.1:5900 deep@LINUX_MINT_IP</w:t>
      </w:r>
    </w:p>
    <w:p>
      <w:pPr>
        <w:pStyle w:val="Heading2"/>
      </w:pPr>
      <w:r>
        <w:t>VNC client destination</w:t>
      </w:r>
    </w:p>
    <w:p>
      <w:pPr>
        <w:pStyle w:val="CodeBlock"/>
        <w:shd w:fill="F2F2F2"/>
      </w:pPr>
      <w:r>
        <w:t>127.0.0.1:5900</w:t>
      </w:r>
    </w:p>
    <w:p>
      <w:pPr>
        <w:pStyle w:val="Heading2"/>
      </w:pPr>
      <w:r>
        <w:t>Service management</w:t>
      </w:r>
    </w:p>
    <w:p>
      <w:pPr>
        <w:pStyle w:val="CodeBlock"/>
        <w:shd w:fill="F2F2F2"/>
      </w:pPr>
      <w:r>
        <w:t>sudo systemctl daemon-reload</w:t>
      </w:r>
      <w:r>
        <w:br/>
      </w:r>
      <w:r>
        <w:t>sudo systemctl enable x11vnc</w:t>
      </w:r>
      <w:r>
        <w:br/>
      </w:r>
      <w:r>
        <w:t>sudo systemctl start x11vnc</w:t>
      </w:r>
      <w:r>
        <w:br/>
      </w:r>
      <w:r>
        <w:t>systemctl status x11vnc --no-pager</w:t>
      </w:r>
      <w:r>
        <w:br/>
      </w:r>
      <w:r>
        <w:t>journalctl -u x11vnc -b --no-pager</w:t>
      </w:r>
    </w:p>
    <w:p>
      <w:r>
        <w:br w:type="page"/>
      </w:r>
    </w:p>
    <w:p>
      <w:pPr>
        <w:pStyle w:val="Heading1"/>
      </w:pPr>
      <w:r>
        <w:t>Final Checklist</w:t>
      </w:r>
    </w:p>
    <w:p>
      <w:r>
        <w:t>☐ x11vnc is installed.</w:t>
      </w:r>
    </w:p>
    <w:p>
      <w:r>
        <w:t>☐ A VNC password exists at ~/.vnc/passwd.</w:t>
      </w:r>
    </w:p>
    <w:p>
      <w:r>
        <w:t>☐ x11vnc can share the existing :0 desktop.</w:t>
      </w:r>
    </w:p>
    <w:p>
      <w:r>
        <w:t>☐ x11vnc is configured with -localhost for the secure design.</w:t>
      </w:r>
    </w:p>
    <w:p>
      <w:r>
        <w:t>☐ openssh-server is installed and running.</w:t>
      </w:r>
    </w:p>
    <w:p>
      <w:r>
        <w:t>☐ The SSH tunnel is created before opening the VNC client.</w:t>
      </w:r>
    </w:p>
    <w:p>
      <w:r>
        <w:t>☐ The VNC client connects to 127.0.0.1:5900 through the tunnel.</w:t>
      </w:r>
    </w:p>
    <w:p>
      <w:r>
        <w:t>☐ Port 5900 is not exposed directly to the Internet.</w:t>
      </w:r>
    </w:p>
    <w:p>
      <w:r>
        <w:t>☐ The x11vnc systemd service has been tested after boot.</w:t>
      </w:r>
    </w:p>
    <w:p/>
    <w:p>
      <w:r>
        <w:rPr>
          <w:b/>
        </w:rPr>
        <w:t xml:space="preserve">End result: </w:t>
      </w:r>
      <w:r>
        <w:t>You have a cross-platform remote-control setup: x11vnc shares the existing Linux Mint XFCE desktop, while SSH encrypts the VNC traffic. Android, Windows, and Linux can all act as remote clients when they have suitable SSH/VNC software and network reachability.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